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As a pathologist, I studied disease through a microscope. As an epidemiologist, I studied patterns across communities.</w:t>
      </w:r>
    </w:p>
    <w:p>
      <w:r>
        <w:t>Then it became personal.</w:t>
      </w:r>
    </w:p>
    <w:p>
      <w:r>
        <w:t>After I lost my job, my family lost our health insurance. The next month, my husband was bitten by a tick and became ill with Lyme disease.</w:t>
      </w:r>
    </w:p>
    <w:p>
      <w:r>
        <w:t>Where could we find affordable care? What would the tests cost? How could he explain his symptoms in a language he did not feel comfortable speaking?</w:t>
      </w:r>
    </w:p>
    <w:p>
      <w:r>
        <w:t>I also helped another family navigate disability benefits. I saw how overwhelming paperwork becomes when someone is ill and English is limited.</w:t>
      </w:r>
    </w:p>
    <w:p>
      <w:r>
        <w:t>Those lessons led me to build PathwayAI.</w:t>
      </w:r>
    </w:p>
    <w:p>
      <w:r>
        <w:t>It connects prevention, care preparation, language assistance, local resources, and household burden. We pay particular attention to immigrants, underserved minority communities, and people facing financial barriers.</w:t>
      </w:r>
    </w:p>
    <w:p>
      <w:r>
        <w:t>Let me show you.</w:t>
      </w:r>
    </w:p>
    <w:p>
      <w:r>
        <w:t>Choose the situation that fits you. “Quick and easy” keeps steps short. “More detail” provides extra explanations. Choose only the steps you need.</w:t>
      </w:r>
    </w:p>
    <w:p>
      <w:r>
        <w:t>First, prevention.</w:t>
      </w:r>
    </w:p>
    <w:p>
      <w:r>
        <w:t>People planning time outdoors can find prevention information and download a preparation plan.</w:t>
      </w:r>
    </w:p>
    <w:p>
      <w:r>
        <w:t>Found a tick? The tick-bite page provides removal instructions and guidance on when to contact a clinician. Timely, appropriate treatment can help prevent Lyme disease complications.</w:t>
      </w:r>
    </w:p>
    <w:p>
      <w:r>
        <w:t>But knowing you need care does not mean you know how to get it—especially without insurance.</w:t>
      </w:r>
    </w:p>
    <w:p>
      <w:r>
        <w:t>Delayed care can lead to complications and greater costs. Helping people overcome barriers to timely care is also a community priority.</w:t>
      </w:r>
    </w:p>
    <w:p>
      <w:r>
        <w:t>In Care &amp; Support, people can find community health centers and prepare questions about fees, coverage, and financial assistance. They confirm services, costs, and language support with the provider.</w:t>
      </w:r>
    </w:p>
    <w:p>
      <w:r>
        <w:t>Next, the app helps people organize their story.</w:t>
      </w:r>
    </w:p>
    <w:p>
      <w:r>
        <w:t>They can write in their preferred language, including mixed languages.</w:t>
      </w:r>
    </w:p>
    <w:p>
      <w:r>
        <w:t>If they choose, built-in AI assistance helps prepare an English summary beside their original words. The app asks permission before sending their text to an AI service.</w:t>
      </w:r>
    </w:p>
    <w:p>
      <w:r>
        <w:t>The summary brings together exposure, symptoms, tests, and care received. Symptom onset and diagnosis delay stay separate.</w:t>
      </w:r>
    </w:p>
    <w:p>
      <w:r>
        <w:t>They review it, make corrections, and select “Download my visit summary.”</w:t>
      </w:r>
    </w:p>
    <w:p>
      <w:r>
        <w:t>Here is the PDF they can bring to their appointment, alongside their original test reports.</w:t>
      </w:r>
    </w:p>
    <w:p>
      <w:r>
        <w:t>They can also keep the download for future support conversations. If disability benefits become relevant, dated records of symptoms, treatment, and daily limitations may help them prepare. The program determines eligibility.</w:t>
      </w:r>
    </w:p>
    <w:p>
      <w:r>
        <w:t>Next, look beyond the medical bill.</w:t>
      </w:r>
    </w:p>
    <w:p>
      <w:r>
        <w:t>Here’s an example: 180 dollars for care and 45 dollars for travel—225 dollars altogether.</w:t>
      </w:r>
    </w:p>
    <w:p>
      <w:r>
        <w:t>There are also three missed workdays and eight hours of unpaid caregiving. These stay separate from money paid. They may not appear on a medical bill, but they affect the household.</w:t>
      </w:r>
    </w:p>
    <w:p>
      <w:r>
        <w:t>People can also explore food, housing, transportation, and billing resources.</w:t>
      </w:r>
    </w:p>
    <w:p>
      <w:r>
        <w:t>AI can organize a story, but it cannot replace human judgment. Public data can reveal patterns, but it cannot tell a family’s whole story.</w:t>
      </w:r>
    </w:p>
    <w:p>
      <w:r>
        <w:t>Patients remain at the center.</w:t>
      </w:r>
    </w:p>
    <w:p>
      <w:r>
        <w:t>How does this help communities?</w:t>
      </w:r>
    </w:p>
    <w:p>
      <w:r>
        <w:t>PathwayAI combines CDC, Census, HRSA, and CMS open data with New York Lyme surveillance. Together, they describe disease patterns, community barriers, and healthcare resources.</w:t>
      </w:r>
    </w:p>
    <w:p>
      <w:r>
        <w:t>Dutchess County reported 1,060 Lyme cases in 2024. Applying the Hook study’s average societal cost gives an illustrative burden of approximately 2.15 million dollars, in 2016 dollars—not measured county spending.</w:t>
      </w:r>
    </w:p>
    <w:p>
      <w:r>
        <w:t>Counties could introduce PathwayAI through websites and local events.</w:t>
      </w:r>
    </w:p>
    <w:p>
      <w:r>
        <w:t>Our next step is secure, consent-based reporting. We’re looking for one high-incidence county health department and one community organization to co-design a six-month pilot.</w:t>
      </w:r>
    </w:p>
    <w:p>
      <w:r>
        <w:t>Feedback from people affected by Lyme disease and a county health commissioner has shaped the app. We also thank our English-, Mandarin-, and Spanish-speaking testers for helping make it easier to use.</w:t>
      </w:r>
    </w:p>
    <w:p>
      <w:r>
        <w:t>We plan to keep patient access free through grants and community partnerships.</w:t>
      </w:r>
    </w:p>
    <w:p>
      <w:r>
        <w:t>A patient’s family member wished they had known about PathwayAI earlier.</w:t>
      </w:r>
    </w:p>
    <w:p>
      <w:r>
        <w:t>That stayed with me.</w:t>
      </w:r>
    </w:p>
    <w:p>
      <w:r>
        <w:t>Our goal is better-prepared families and voices heard. By making hidden burdens visible, we aim to help communities allocate limited resources where support is needed most.</w:t>
      </w:r>
    </w:p>
    <w:p>
      <w:r>
        <w:t>PathwayAI. Making the hidden patient journey visible—and actionable.</w:t>
      </w:r>
    </w:p>
    <w:p>
      <w:r>
        <w:t>Thank you.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